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GIẤY MỜI</w:t>
      </w:r>
    </w:p>
    <w:p>
      <w:pPr>
        <w:jc w:val="center"/>
      </w:pPr>
      <w:r>
        <w:rPr>
          <w:rFonts w:ascii="Times New Roman" w:hAnsi="Times New Roman"/>
          <w:b/>
          <w:sz w:val="28"/>
        </w:rPr>
        <w:t>Về việc tham dự {{event_name}}</w:t>
      </w:r>
    </w:p>
    <w:p>
      <w:r>
        <w:rPr>
          <w:rFonts w:ascii="Times New Roman" w:hAnsi="Times New Roman"/>
          <w:sz w:val="28"/>
        </w:rPr>
        <w:t>Số: {{document_number}}</w:t>
      </w:r>
    </w:p>
    <w:p>
      <w:r>
        <w:rPr>
          <w:rFonts w:ascii="Times New Roman" w:hAnsi="Times New Roman"/>
          <w:sz w:val="28"/>
        </w:rPr>
        <w:t>Ngày: {{issue_date}}</w:t>
      </w:r>
    </w:p>
    <w:p>
      <w:r>
        <w:rPr>
          <w:rFonts w:ascii="Times New Roman" w:hAnsi="Times New Roman"/>
          <w:sz w:val="28"/>
        </w:rPr>
        <w:t>Kính mời: {{recipient_name}}</w:t>
      </w:r>
    </w:p>
    <w:p>
      <w:r>
        <w:rPr>
          <w:rFonts w:ascii="Times New Roman" w:hAnsi="Times New Roman"/>
          <w:sz w:val="28"/>
        </w:rPr>
        <w:t>Thời gian: {{event_time}}</w:t>
      </w:r>
    </w:p>
    <w:p>
      <w:r>
        <w:rPr>
          <w:rFonts w:ascii="Times New Roman" w:hAnsi="Times New Roman"/>
          <w:sz w:val="28"/>
        </w:rPr>
        <w:t>Địa điểm: {{event_location}}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{{signer_position}}</w:t>
      </w:r>
    </w:p>
    <w:p>
      <w:pPr>
        <w:jc w:val="center"/>
      </w:pPr>
      <w:r>
        <w:rPr>
          <w:rFonts w:ascii="Times New Roman" w:hAnsi="Times New Roman"/>
          <w:b/>
          <w:sz w:val="28"/>
        </w:rPr>
        <w:t>{{signer_name}}</w:t>
      </w:r>
    </w:p>
    <w:sectPr w:rsidR="00FC693F" w:rsidRPr="0006063C" w:rsidSect="00034616">
      <w:pgSz w:w="12240" w:h="15840"/>
      <w:pgMar w:top="1240" w:right="1040" w:bottom="12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