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Đề nghị các đơn vị khẩn trương nhanh chóng thực hiện ngay nội dung nêu trên.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