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{{PARENT_AGENCY}}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{{ISSUING_AGENCY}}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{{document_number}}/{{document_symbol}}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{{location}}, {{issue_date}}</w:t>
            </w:r>
          </w:p>
        </w:tc>
      </w:tr>
    </w:tbl>
    <w:p>
      <w:pPr>
        <w:spacing w:after="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{{subject}}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____________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{{AUTHORITY_LINE}}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Căn cứ {{legal_basis_1}};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Căn cứ {{legal_basis_2}};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spacing w:after="120" w:line="276" w:lineRule="auto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Điều 1. </w:t>
      </w:r>
      <w:r>
        <w:rPr>
          <w:rFonts w:ascii="Times New Roman" w:hAnsi="Times New Roman" w:eastAsia="Times New Roman"/>
          <w:b/>
          <w:i w:val="0"/>
          <w:sz w:val="28"/>
        </w:rPr>
        <w:t>{{article_1_title}}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{{article_1_body}}</w:t>
      </w:r>
    </w:p>
    <w:p>
      <w:pPr>
        <w:spacing w:after="120" w:line="276" w:lineRule="auto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Điều 2. </w:t>
      </w:r>
      <w:r>
        <w:rPr>
          <w:rFonts w:ascii="Times New Roman" w:hAnsi="Times New Roman" w:eastAsia="Times New Roman"/>
          <w:b/>
          <w:i w:val="0"/>
          <w:sz w:val="28"/>
        </w:rPr>
        <w:t>{{article_2_title}}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{{article_2_body}}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Như Điều 2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{{noi_nhan_1}}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{{draft_unit}}.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{{SIGNER_AUTHORITY}} {{SIGNER_ON_BEHALF_OF}}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{{SIGNER_POSITION}}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{{signer_name}}</w:t>
            </w:r>
          </w:p>
        </w:tc>
      </w:tr>
    </w:tbl>
    <w:sectPr w:rsidR="00FC693F" w:rsidRPr="0006063C" w:rsidSect="00034616">
      <w:pgSz w:w="11906" w:h="16838"/>
      <w:pgMar w:top="1247" w:right="1020" w:bottom="124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