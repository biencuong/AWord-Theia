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{{PARENT_AGENCY}}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{{ISSUING_AGENCY}}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{{document_number}}/{{document_symbol}}</w:t>
            </w:r>
          </w:p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V/v {{subject_short}}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{{location}}, {{issue_date}}</w:t>
            </w:r>
          </w:p>
        </w:tc>
      </w:tr>
    </w:tbl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Kính gửi:</w:t>
      </w:r>
    </w:p>
    <w:p>
      <w:pPr>
        <w:spacing w:after="0" w:before="0" w:line="276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- {{kinh_gui_1}};</w:t>
      </w:r>
    </w:p>
    <w:p>
      <w:pPr>
        <w:spacing w:after="0" w:before="0" w:line="276" w:lineRule="auto"/>
        <w:ind w:left="567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- {{kinh_gui_2}}.</w:t>
      </w:r>
    </w:p>
    <w:p>
      <w:pPr>
        <w:spacing w:after="120" w:before="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{{body_text}}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535"/>
      </w:tblGrid>
      <w:tr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Như trên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{{draft_unit}}.</w:t>
            </w:r>
          </w:p>
        </w:tc>
        <w:tc>
          <w:tcPr>
            <w:tcW w:type="dxa" w:w="4536"/>
            <w:vAlign w:val="top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{{SIGNER_POSITION}}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{{signer_name}}</w:t>
            </w:r>
          </w:p>
        </w:tc>
      </w:tr>
    </w:tbl>
    <w:p>
      <w:pPr>
        <w:spacing w:after="0" w:before="12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{{contact_line}}</w:t>
      </w:r>
    </w:p>
    <w:sectPr w:rsidR="00FC693F" w:rsidRPr="0006063C" w:rsidSect="00034616">
      <w:pgSz w:w="11906" w:h="16838"/>
      <w:pgMar w:top="1247" w:right="1020" w:bottom="124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