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rPr>
                <w:sz w:val="26"/>
              </w:rPr>
              <w:t>Trường: [Tên trường]</w:t>
              <w:br/>
              <w:t>Tổ: [Tổ chuyên môn]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sz w:val="26"/>
              </w:rPr>
              <w:t>Họ và tên giáo viên:</w:t>
              <w:br/>
              <w:t>[Họ và tên]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[TÊN BÀI DẠY]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Môn học/Hoạt động giáo dục: [Môn học]; lớp: [Lớp]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Thời gian thực hiện: ([số] tiết)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I. MỤC TIÊU</w:t>
      </w:r>
    </w:p>
    <w:p>
      <w:r>
        <w:rPr>
          <w:rFonts w:ascii="Times New Roman" w:hAnsi="Times New Roman"/>
          <w:b w:val="0"/>
          <w:i w:val="0"/>
          <w:sz w:val="28"/>
        </w:rPr>
        <w:t>1. Về kiến thức: [Nêu cụ thể nội dung kiến thức học sinh cần học theo yêu cầu cần đạt của chương trình môn học]</w:t>
      </w:r>
    </w:p>
    <w:p>
      <w:r>
        <w:rPr>
          <w:rFonts w:ascii="Times New Roman" w:hAnsi="Times New Roman"/>
          <w:b w:val="0"/>
          <w:i w:val="0"/>
          <w:sz w:val="28"/>
        </w:rPr>
        <w:t>2. Về năng lực: [Nêu cụ thể yêu cầu học sinh làm được gì — năng lực đặc thù của môn học; năng lực chung; năng lực số (nếu bài có hoạt động dùng công nghệ, theo khung TT 02/2025/TT-BGDĐT)]</w:t>
      </w:r>
    </w:p>
    <w:p>
      <w:r>
        <w:rPr>
          <w:rFonts w:ascii="Times New Roman" w:hAnsi="Times New Roman"/>
          <w:b w:val="0"/>
          <w:i w:val="0"/>
          <w:sz w:val="28"/>
        </w:rPr>
        <w:t>3. Về phẩm chất: [Nêu cụ thể yêu cầu về hành vi, thái độ; phẩm chất chủ yếu được hình thành qua bài học]</w:t>
      </w:r>
    </w:p>
    <w:p>
      <w:r>
        <w:rPr>
          <w:rFonts w:ascii="Times New Roman" w:hAnsi="Times New Roman"/>
          <w:b/>
          <w:i w:val="0"/>
          <w:sz w:val="28"/>
        </w:rPr>
        <w:t>II. THIẾT BỊ DẠY HỌC VÀ HỌC LIỆU</w:t>
      </w:r>
    </w:p>
    <w:p>
      <w:r>
        <w:rPr>
          <w:rFonts w:ascii="Times New Roman" w:hAnsi="Times New Roman"/>
          <w:b w:val="0"/>
          <w:i w:val="0"/>
          <w:sz w:val="28"/>
        </w:rPr>
        <w:t>[Nêu cụ thể các thiết bị dạy học và học liệu được sử dụng — SGK Kết nối tri thức với cuộc sống, thiết bị thí nghiệm, phiếu học tập, học liệu số...]</w:t>
      </w:r>
    </w:p>
    <w:p>
      <w:r>
        <w:rPr>
          <w:rFonts w:ascii="Times New Roman" w:hAnsi="Times New Roman"/>
          <w:b/>
          <w:i w:val="0"/>
          <w:sz w:val="28"/>
        </w:rPr>
        <w:t>III. TIẾN TRÌNH DẠY HỌC</w:t>
      </w:r>
    </w:p>
    <w:p>
      <w:r>
        <w:rPr>
          <w:rFonts w:ascii="Times New Roman" w:hAnsi="Times New Roman"/>
          <w:b/>
          <w:i w:val="0"/>
          <w:sz w:val="28"/>
        </w:rPr>
        <w:t>1. Hoạt động 1: Mở đầu (Xác định vấn đề/nhiệm vụ học tập)</w:t>
      </w:r>
    </w:p>
    <w:p>
      <w:r>
        <w:rPr>
          <w:rFonts w:ascii="Times New Roman" w:hAnsi="Times New Roman"/>
          <w:b w:val="0"/>
          <w:i w:val="0"/>
          <w:sz w:val="28"/>
        </w:rPr>
        <w:t>a) Mục tiêu: [Nêu mục tiêu giúp học sinh thực hiện nhiệm vụ học tập để chiếm lĩnh kiến thức mới/giải quyết vấn đề/luyện tập/vận dụng — tạo hứng thú, kết nối kiến thức đã có]</w:t>
      </w:r>
    </w:p>
    <w:p>
      <w:r>
        <w:rPr>
          <w:rFonts w:ascii="Times New Roman" w:hAnsi="Times New Roman"/>
          <w:b w:val="0"/>
          <w:i w:val="0"/>
          <w:sz w:val="28"/>
        </w:rPr>
        <w:t>b) Nội dung: [Nêu rõ nội dung yêu cầu/nhiệm vụ cụ thể của học sinh]</w:t>
      </w:r>
    </w:p>
    <w:p>
      <w:r>
        <w:rPr>
          <w:rFonts w:ascii="Times New Roman" w:hAnsi="Times New Roman"/>
          <w:b w:val="0"/>
          <w:i w:val="0"/>
          <w:sz w:val="28"/>
        </w:rPr>
        <w:t>c) Sản phẩm: [Trình bày cụ thể về sản phẩm học tập mà học sinh phải hoàn thành]</w:t>
      </w:r>
    </w:p>
    <w:p>
      <w:r>
        <w:rPr>
          <w:rFonts w:ascii="Times New Roman" w:hAnsi="Times New Roman"/>
          <w:b w:val="0"/>
          <w:i w:val="0"/>
          <w:sz w:val="28"/>
        </w:rPr>
        <w:t>d) Tổ chức thực hiện: [Chuyển giao nhiệm vụ → Thực hiện nhiệm vụ → Báo cáo, thảo luận → Kết luận, nhận định]</w:t>
      </w:r>
    </w:p>
    <w:p>
      <w:r>
        <w:rPr>
          <w:rFonts w:ascii="Times New Roman" w:hAnsi="Times New Roman"/>
          <w:b/>
          <w:i w:val="0"/>
          <w:sz w:val="28"/>
        </w:rPr>
        <w:t>2. Hoạt động 2: Hình thành kiến thức mới (Giải quyết vấn đề)</w:t>
      </w:r>
    </w:p>
    <w:p>
      <w:r>
        <w:rPr>
          <w:rFonts w:ascii="Times New Roman" w:hAnsi="Times New Roman"/>
          <w:b w:val="0"/>
          <w:i w:val="0"/>
          <w:sz w:val="28"/>
        </w:rPr>
        <w:t>a) Mục tiêu: [Nêu mục tiêu giúp học sinh thực hiện nhiệm vụ học tập để chiếm lĩnh kiến thức mới/giải quyết vấn đề/luyện tập/vận dụng — chiếm lĩnh kiến thức mới của bài]</w:t>
      </w:r>
    </w:p>
    <w:p>
      <w:r>
        <w:rPr>
          <w:rFonts w:ascii="Times New Roman" w:hAnsi="Times New Roman"/>
          <w:b w:val="0"/>
          <w:i w:val="0"/>
          <w:sz w:val="28"/>
        </w:rPr>
        <w:t>b) Nội dung: [Nêu rõ nội dung yêu cầu/nhiệm vụ cụ thể của học sinh]</w:t>
      </w:r>
    </w:p>
    <w:p>
      <w:r>
        <w:rPr>
          <w:rFonts w:ascii="Times New Roman" w:hAnsi="Times New Roman"/>
          <w:b w:val="0"/>
          <w:i w:val="0"/>
          <w:sz w:val="28"/>
        </w:rPr>
        <w:t>c) Sản phẩm: [Trình bày cụ thể về sản phẩm học tập mà học sinh phải hoàn thành]</w:t>
      </w:r>
    </w:p>
    <w:p>
      <w:r>
        <w:rPr>
          <w:rFonts w:ascii="Times New Roman" w:hAnsi="Times New Roman"/>
          <w:b w:val="0"/>
          <w:i w:val="0"/>
          <w:sz w:val="28"/>
        </w:rPr>
        <w:t>d) Tổ chức thực hiện: [Chuyển giao nhiệm vụ → Thực hiện nhiệm vụ → Báo cáo, thảo luận → Kết luận, nhận định]</w:t>
      </w:r>
    </w:p>
    <w:p>
      <w:r>
        <w:rPr>
          <w:rFonts w:ascii="Times New Roman" w:hAnsi="Times New Roman"/>
          <w:b/>
          <w:i w:val="0"/>
          <w:sz w:val="28"/>
        </w:rPr>
        <w:t>3. Hoạt động 3: Luyện tập</w:t>
      </w:r>
    </w:p>
    <w:p>
      <w:r>
        <w:rPr>
          <w:rFonts w:ascii="Times New Roman" w:hAnsi="Times New Roman"/>
          <w:b w:val="0"/>
          <w:i w:val="0"/>
          <w:sz w:val="28"/>
        </w:rPr>
        <w:t>a) Mục tiêu: [Nêu mục tiêu giúp học sinh thực hiện nhiệm vụ học tập để chiếm lĩnh kiến thức mới/giải quyết vấn đề/luyện tập/vận dụng — củng cố, hoàn thiện kiến thức, kỹ năng vừa học]</w:t>
      </w:r>
    </w:p>
    <w:p>
      <w:r>
        <w:rPr>
          <w:rFonts w:ascii="Times New Roman" w:hAnsi="Times New Roman"/>
          <w:b w:val="0"/>
          <w:i w:val="0"/>
          <w:sz w:val="28"/>
        </w:rPr>
        <w:t>b) Nội dung: [Nêu rõ nội dung yêu cầu/nhiệm vụ cụ thể của học sinh]</w:t>
      </w:r>
    </w:p>
    <w:p>
      <w:r>
        <w:rPr>
          <w:rFonts w:ascii="Times New Roman" w:hAnsi="Times New Roman"/>
          <w:b w:val="0"/>
          <w:i w:val="0"/>
          <w:sz w:val="28"/>
        </w:rPr>
        <w:t>c) Sản phẩm: [Trình bày cụ thể về sản phẩm học tập mà học sinh phải hoàn thành]</w:t>
      </w:r>
    </w:p>
    <w:p>
      <w:r>
        <w:rPr>
          <w:rFonts w:ascii="Times New Roman" w:hAnsi="Times New Roman"/>
          <w:b w:val="0"/>
          <w:i w:val="0"/>
          <w:sz w:val="28"/>
        </w:rPr>
        <w:t>d) Tổ chức thực hiện: [Chuyển giao nhiệm vụ → Thực hiện nhiệm vụ → Báo cáo, thảo luận → Kết luận, nhận định]</w:t>
      </w:r>
    </w:p>
    <w:p>
      <w:r>
        <w:rPr>
          <w:rFonts w:ascii="Times New Roman" w:hAnsi="Times New Roman"/>
          <w:b/>
          <w:i w:val="0"/>
          <w:sz w:val="28"/>
        </w:rPr>
        <w:t>4. Hoạt động 4: Vận dụng</w:t>
      </w:r>
    </w:p>
    <w:p>
      <w:r>
        <w:rPr>
          <w:rFonts w:ascii="Times New Roman" w:hAnsi="Times New Roman"/>
          <w:b w:val="0"/>
          <w:i w:val="0"/>
          <w:sz w:val="28"/>
        </w:rPr>
        <w:t>a) Mục tiêu: [Nêu mục tiêu giúp học sinh thực hiện nhiệm vụ học tập để chiếm lĩnh kiến thức mới/giải quyết vấn đề/luyện tập/vận dụng — vận dụng kiến thức, kỹ năng vào thực tiễn]</w:t>
      </w:r>
    </w:p>
    <w:p>
      <w:r>
        <w:rPr>
          <w:rFonts w:ascii="Times New Roman" w:hAnsi="Times New Roman"/>
          <w:b w:val="0"/>
          <w:i w:val="0"/>
          <w:sz w:val="28"/>
        </w:rPr>
        <w:t>b) Nội dung: [Nêu rõ nội dung yêu cầu/nhiệm vụ cụ thể của học sinh]</w:t>
      </w:r>
    </w:p>
    <w:p>
      <w:r>
        <w:rPr>
          <w:rFonts w:ascii="Times New Roman" w:hAnsi="Times New Roman"/>
          <w:b w:val="0"/>
          <w:i w:val="0"/>
          <w:sz w:val="28"/>
        </w:rPr>
        <w:t>c) Sản phẩm: [Trình bày cụ thể về sản phẩm học tập mà học sinh phải hoàn thành]</w:t>
      </w:r>
    </w:p>
    <w:p>
      <w:r>
        <w:rPr>
          <w:rFonts w:ascii="Times New Roman" w:hAnsi="Times New Roman"/>
          <w:b w:val="0"/>
          <w:i w:val="0"/>
          <w:sz w:val="28"/>
        </w:rPr>
        <w:t>d) Tổ chức thực hiện: [Chuyển giao nhiệm vụ → Thực hiện nhiệm vụ → Báo cáo, thảo luận → Kết luận, nhận định]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